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ANEXO III - MODELO DE CURRÍCULO</w:t>
        <w:br/>
      </w:r>
    </w:p>
    <w:p>
      <w:r>
        <w:rPr>
          <w:sz w:val="22"/>
        </w:rPr>
        <w:t>Nome: Filipe Medeiros dos Santos</w:t>
      </w:r>
    </w:p>
    <w:p>
      <w:r>
        <w:rPr>
          <w:sz w:val="22"/>
        </w:rPr>
        <w:t>Área de atuação: Cultura Digital – Desenvolvimento de Games / Game Design e Programação</w:t>
      </w:r>
    </w:p>
    <w:p/>
    <w:p>
      <w:r>
        <w:rPr>
          <w:sz w:val="22"/>
        </w:rPr>
        <w:t>Formação:</w:t>
      </w:r>
    </w:p>
    <w:p>
      <w:r>
        <w:rPr>
          <w:sz w:val="22"/>
        </w:rPr>
        <w:t>Graduação em Sistemas de Informação – Instituto Federal Catarinense (IFC) Campus Camboriú (Em andamento / Concluído em [Inserir Ano]).</w:t>
      </w:r>
    </w:p>
    <w:p>
      <w:r>
        <w:rPr>
          <w:sz w:val="22"/>
        </w:rPr>
        <w:t>[Adicione aqui outros cursos relevantes, como "Lógica de Programação", "Curso de Godot", etc.]</w:t>
      </w:r>
    </w:p>
    <w:p/>
    <w:p>
      <w:r>
        <w:rPr>
          <w:sz w:val="22"/>
        </w:rPr>
        <w:t>Tempo de atuação: [Ex: 3 anos] a atuar no desenvolvimento de jogos independentes e programação.</w:t>
      </w:r>
    </w:p>
    <w:p/>
    <w:p>
      <w:r>
        <w:rPr>
          <w:sz w:val="22"/>
        </w:rPr>
        <w:t>Experiência profissional:</w:t>
      </w:r>
    </w:p>
    <w:p>
      <w:r>
        <w:rPr>
          <w:sz w:val="22"/>
        </w:rPr>
        <w:t>Desenvolvedor de Jogos Independente (Solo Dev) | [Ano de início] – Atual: Criação, programação e design narrativo de protótipos e jogos digitais.</w:t>
      </w:r>
    </w:p>
    <w:p>
      <w:r>
        <w:rPr>
          <w:sz w:val="22"/>
        </w:rPr>
        <w:t>Membro de Projeto de Extensão | IFC Campus Camboriú | [Ano]: Desenvolvimento de jogos educacionais voltados para o público jovem, integrando tecnologia e metodologias de ensino.</w:t>
      </w:r>
    </w:p>
    <w:p>
      <w:r>
        <w:rPr>
          <w:sz w:val="22"/>
        </w:rPr>
        <w:t>Participante de Game Jams | [Ano]: Desenvolvimento de jogos completos em curtos períodos de tempo, a atuar em múltiplas frentes (programação, arte 2D, level design).</w:t>
      </w:r>
    </w:p>
    <w:p/>
    <w:p>
      <w:r>
        <w:rPr>
          <w:sz w:val="22"/>
        </w:rPr>
        <w:t>Trabalhos:</w:t>
      </w:r>
    </w:p>
    <w:p>
      <w:r>
        <w:rPr>
          <w:sz w:val="22"/>
        </w:rPr>
        <w:t>(Dica: Insira pequenas imagens/capturas de ecrã de cada jogo ao lado ou abaixo da descrição no seu documento final)</w:t>
      </w:r>
    </w:p>
    <w:p/>
    <w:p>
      <w:r>
        <w:rPr>
          <w:sz w:val="22"/>
        </w:rPr>
        <w:t>Protótipo "O Alienista: O Exame da Razão" (2026): Protótipo funcional de jogo narrativo e de gestão documental (inspirado em Papers, Please). Atuação direta na programação, pixel art e roteirização das lógicas de aprovação médica. Desenvolvido em Santa Catarina.</w:t>
      </w:r>
    </w:p>
    <w:p>
      <w:r>
        <w:rPr>
          <w:sz w:val="22"/>
        </w:rPr>
        <w:t>[Nome de outro jogo ou projeto académico]: Jogo desenvolvido para a [nome da Game Jam, disciplina ou evento]. Atuei como [a sua função, ex: programador]. O jogo aborda [tema do jogo]. Desenvolvido em Santa Catarina.</w:t>
      </w:r>
    </w:p>
    <w:p>
      <w:r>
        <w:rPr>
          <w:sz w:val="22"/>
        </w:rPr>
        <w:t>[Nome de mais um projeto, se houver]: Breve descrição do projeto e das tecnologias utilizadas.</w:t>
      </w:r>
    </w:p>
    <w:p/>
    <w:p>
      <w:r>
        <w:rPr>
          <w:sz w:val="22"/>
        </w:rPr>
        <w:t>Informações adicionais:</w:t>
      </w:r>
    </w:p>
    <w:p>
      <w:r>
        <w:rPr>
          <w:sz w:val="22"/>
        </w:rPr>
        <w:t>Softwares e Ferramentas: Domínio em Godot Engine, Twine (narrativas interativas), edição de imagens para Pixel Art e lógica de programação.</w:t>
      </w:r>
    </w:p>
    <w:p/>
    <w:p>
      <w:r>
        <w:rPr>
          <w:sz w:val="22"/>
        </w:rPr>
        <w:t>Portfólio Digital e Links:</w:t>
      </w:r>
    </w:p>
    <w:p>
      <w:r>
        <w:rPr>
          <w:sz w:val="22"/>
        </w:rPr>
        <w:t>Página no Itch.io (Jogos jogáveis): [Insira o link]</w:t>
      </w:r>
    </w:p>
    <w:p>
      <w:r>
        <w:rPr>
          <w:sz w:val="22"/>
        </w:rPr>
        <w:t>Repositório GitHub: [Insira o link]</w:t>
      </w:r>
    </w:p>
    <w:p>
      <w:r>
        <w:rPr>
          <w:sz w:val="22"/>
        </w:rPr>
        <w:t>Vídeo de Apresentação: [Insira um link do YouTube se tiver vídeos dos seus projetos]</w:t>
      </w:r>
    </w:p>
    <w:p/>
    <w:p>
      <w:r>
        <w:rPr>
          <w:sz w:val="22"/>
        </w:rPr>
        <w:t>Local: Balneário Camboriú / SC, data: ____ / ____ / 2026.</w:t>
      </w:r>
    </w:p>
    <w:p/>
    <w:p>
      <w:r>
        <w:rPr>
          <w:sz w:val="22"/>
        </w:rPr>
        <w:t>Assinatura: 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